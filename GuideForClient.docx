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179DE" w14:textId="77777777" w:rsidR="00B02F17" w:rsidRDefault="002E13AE">
      <w:pPr>
        <w:pStyle w:val="Title"/>
      </w:pPr>
      <w:r>
        <w:t>eOppimisKeskus</w:t>
      </w:r>
    </w:p>
    <w:p w14:paraId="314CFCB6" w14:textId="77777777" w:rsidR="00B02F17" w:rsidRDefault="002E13AE">
      <w:r>
        <w:t>Client Setup &amp; User Guide  |  Windows and macOS</w:t>
      </w:r>
    </w:p>
    <w:p w14:paraId="71879B65" w14:textId="77777777" w:rsidR="00B02F17" w:rsidRDefault="002E13AE">
      <w:r>
        <w:t>AI-assisted Finnish education news → English newsletter</w:t>
      </w:r>
    </w:p>
    <w:p w14:paraId="7A616441" w14:textId="77777777" w:rsidR="00B02F17" w:rsidRDefault="002E13AE">
      <w:r>
        <w:t>This guide explains how to install Docker, start the application, and troubleshoot the Windows WSL setup. Screenshots are from an actual first-time Windows installation.</w:t>
      </w:r>
    </w:p>
    <w:p w14:paraId="0550077B" w14:textId="77777777" w:rsidR="00B02F17" w:rsidRDefault="002E13AE">
      <w:pPr>
        <w:pStyle w:val="Heading1"/>
      </w:pPr>
      <w:r>
        <w:t>1  Before you begin</w:t>
      </w:r>
    </w:p>
    <w:p w14:paraId="6A3BA284" w14:textId="77777777" w:rsidR="00B02F17" w:rsidRDefault="002E13AE">
      <w:r>
        <w:t>Windows: Docker Desktop is required. You do not need to install Python, Ollama, Git, or VS Code separately when using the supplied Windows .bat launcher.</w:t>
      </w:r>
    </w:p>
    <w:p w14:paraId="0CD6A1EF" w14:textId="77777777" w:rsidR="00B02F17" w:rsidRDefault="002E13AE">
      <w:r>
        <w:t>macOS: Docker Desktop and a working Python 3 installation are needed to use the included Python startup script. Windows .bat files do not run on macOS.</w:t>
      </w:r>
    </w:p>
    <w:p w14:paraId="210F0A98" w14:textId="77777777" w:rsidR="00B02F17" w:rsidRDefault="002E13AE">
      <w:r>
        <w:t>Allow sufficient disk space, RAM, and internet access for the first download of Docker images and the Qwen3:4b model. AI processing may be slow on computers without strong hardware.</w:t>
      </w:r>
    </w:p>
    <w:p w14:paraId="5916289B" w14:textId="77777777" w:rsidR="00B02F17" w:rsidRDefault="002E13AE">
      <w:pPr>
        <w:pStyle w:val="Heading1"/>
      </w:pPr>
      <w:r>
        <w:t>2  Download the project</w:t>
      </w:r>
    </w:p>
    <w:p w14:paraId="4220B5C6" w14:textId="77777777" w:rsidR="00B02F17" w:rsidRDefault="002E13AE">
      <w:pPr>
        <w:pStyle w:val="ListNumber"/>
      </w:pPr>
      <w:r>
        <w:t>Open the project repository: https://github.com/subhanjanshah/Suomen_eOppimekeskus</w:t>
      </w:r>
    </w:p>
    <w:p w14:paraId="7BEA433E" w14:textId="77777777" w:rsidR="00B02F17" w:rsidRDefault="002E13AE">
      <w:pPr>
        <w:pStyle w:val="ListNumber"/>
      </w:pPr>
      <w:r>
        <w:t>Select Code → Download ZIP, then extract the ZIP to a normal folder.</w:t>
      </w:r>
    </w:p>
    <w:p w14:paraId="6522AB51" w14:textId="77777777" w:rsidR="00B02F17" w:rsidRDefault="002E13AE">
      <w:pPr>
        <w:pStyle w:val="ListNumber"/>
      </w:pPr>
      <w:r>
        <w:t>Open the extracted folder. It should contain compose.yaml and the startup files. Do not launch files from inside the ZIP.</w:t>
      </w:r>
    </w:p>
    <w:p w14:paraId="7E131DC3" w14:textId="77777777" w:rsidR="00B02F17" w:rsidRDefault="002E13AE">
      <w:pPr>
        <w:pStyle w:val="Heading1"/>
      </w:pPr>
      <w:r>
        <w:t>3  Windows: Install Docker Desktop</w:t>
      </w:r>
    </w:p>
    <w:p w14:paraId="3E69ABCA" w14:textId="77777777" w:rsidR="00B02F17" w:rsidRDefault="002E13AE">
      <w:pPr>
        <w:pStyle w:val="ListNumber"/>
      </w:pPr>
      <w:r>
        <w:t>Download Docker Desktop from https://www.docker.com/products/docker-desktop/ and run the installer.</w:t>
      </w:r>
    </w:p>
    <w:p w14:paraId="76F03839" w14:textId="77777777" w:rsidR="00B02F17" w:rsidRDefault="002E13AE">
      <w:pPr>
        <w:pStyle w:val="ListNumber"/>
      </w:pPr>
      <w:r>
        <w:t>If the installer says “Virtual Machine Platform” is missing, follow Section 4 below.</w:t>
      </w:r>
    </w:p>
    <w:p w14:paraId="78A9ECB9" w14:textId="77777777" w:rsidR="00B02F17" w:rsidRDefault="002E13AE">
      <w:pPr>
        <w:pStyle w:val="ListNumber"/>
      </w:pPr>
      <w:r>
        <w:t>After installation, open Docker Desktop and wait until the Docker engine is running.</w:t>
      </w:r>
    </w:p>
    <w:p w14:paraId="29EB6587" w14:textId="77777777" w:rsidR="00B02F17" w:rsidRDefault="002E13AE">
      <w:pPr>
        <w:jc w:val="center"/>
      </w:pPr>
      <w:r>
        <w:rPr>
          <w:noProof/>
        </w:rPr>
        <w:lastRenderedPageBreak/>
        <w:drawing>
          <wp:inline distT="0" distB="0" distL="0" distR="0" wp14:anchorId="3E114DA6" wp14:editId="7D5EEF5A">
            <wp:extent cx="5303520" cy="36480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4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AA4F" w14:textId="77777777" w:rsidR="00B02F17" w:rsidRDefault="002E13AE">
      <w:pPr>
        <w:pStyle w:val="Caption"/>
        <w:jc w:val="center"/>
      </w:pPr>
      <w:r>
        <w:t>Figure 1. Docker Desktop installer error: Virtual Machine Platform is not enabled.</w:t>
      </w:r>
    </w:p>
    <w:p w14:paraId="696C705D" w14:textId="77777777" w:rsidR="00B02F17" w:rsidRDefault="002E13AE">
      <w:r>
        <w:br w:type="page"/>
      </w:r>
    </w:p>
    <w:p w14:paraId="001F8D8F" w14:textId="77777777" w:rsidR="00B02F17" w:rsidRDefault="002E13AE">
      <w:pPr>
        <w:pStyle w:val="Heading1"/>
      </w:pPr>
      <w:r>
        <w:lastRenderedPageBreak/>
        <w:t>4  Windows: Fix the WSL / Virtual Machine Platform error</w:t>
      </w:r>
    </w:p>
    <w:p w14:paraId="55865E65" w14:textId="77777777" w:rsidR="00B02F17" w:rsidRDefault="002E13AE">
      <w:r>
        <w:t>This section is only needed if Docker Desktop reports that a Windows prerequisite is missing.</w:t>
      </w:r>
    </w:p>
    <w:p w14:paraId="1EE0326B" w14:textId="77777777" w:rsidR="00B02F17" w:rsidRDefault="002E13AE">
      <w:pPr>
        <w:pStyle w:val="ListNumber"/>
      </w:pPr>
      <w:r>
        <w:t>Close the Docker installer.</w:t>
      </w:r>
    </w:p>
    <w:p w14:paraId="19FB000D" w14:textId="77777777" w:rsidR="00B02F17" w:rsidRDefault="002E13AE">
      <w:pPr>
        <w:pStyle w:val="ListNumber"/>
      </w:pPr>
      <w:r>
        <w:t>Open Start, search for PowerShell, right-click it, and choose Run as administrator.</w:t>
      </w:r>
    </w:p>
    <w:p w14:paraId="4D3DA9A5" w14:textId="77777777" w:rsidR="00B02F17" w:rsidRDefault="002E13AE">
      <w:pPr>
        <w:pStyle w:val="ListNumber"/>
      </w:pPr>
      <w:r>
        <w:t>Enter the command shown below and press Enter.</w:t>
      </w:r>
    </w:p>
    <w:p w14:paraId="51A1FE40" w14:textId="77777777" w:rsidR="00B02F17" w:rsidRDefault="002E13AE">
      <w:pPr>
        <w:pStyle w:val="ListNumber"/>
      </w:pPr>
      <w:r>
        <w:t>Wait for installation to complete. If the download seems frozen, check whether the console is in “Select” mode; press Esc to exit selection mode.</w:t>
      </w:r>
    </w:p>
    <w:p w14:paraId="4EA3B8E3" w14:textId="77777777" w:rsidR="00B02F17" w:rsidRDefault="002E13AE">
      <w:pPr>
        <w:pStyle w:val="ListNumber"/>
      </w:pPr>
      <w:r>
        <w:t>When the command says changes require a reboot, restart the computer.</w:t>
      </w:r>
    </w:p>
    <w:p w14:paraId="79F8BBEC" w14:textId="77777777" w:rsidR="00B02F17" w:rsidRDefault="002E13AE">
      <w:pPr>
        <w:pStyle w:val="ListNumber"/>
      </w:pPr>
      <w:r>
        <w:t>Run the Docker Desktop installer again and open Docker Desktop.</w:t>
      </w:r>
    </w:p>
    <w:p w14:paraId="564E364F" w14:textId="77777777" w:rsidR="00B02F17" w:rsidRDefault="002E13AE">
      <w:r>
        <w:t>PowerShell command:</w:t>
      </w:r>
    </w:p>
    <w:p w14:paraId="11864BFE" w14:textId="77777777" w:rsidR="00B02F17" w:rsidRDefault="002E13AE">
      <w:r>
        <w:rPr>
          <w:rFonts w:ascii="Consolas" w:hAnsi="Consolas"/>
          <w:b/>
          <w:sz w:val="24"/>
        </w:rPr>
        <w:t>wsl --install</w:t>
      </w:r>
    </w:p>
    <w:p w14:paraId="681E1A33" w14:textId="77777777" w:rsidR="00B02F17" w:rsidRDefault="002E13AE">
      <w:pPr>
        <w:jc w:val="center"/>
      </w:pPr>
      <w:r>
        <w:rPr>
          <w:noProof/>
        </w:rPr>
        <w:drawing>
          <wp:inline distT="0" distB="0" distL="0" distR="0" wp14:anchorId="38DCC02F" wp14:editId="1CAB1BA2">
            <wp:extent cx="5303520" cy="27968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9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08F1" w14:textId="77777777" w:rsidR="00B02F17" w:rsidRDefault="002E13AE">
      <w:pPr>
        <w:pStyle w:val="Caption"/>
        <w:jc w:val="center"/>
      </w:pPr>
      <w:r>
        <w:t>Figure 2. WSL downloading in administrator PowerShell. Wait for completion.</w:t>
      </w:r>
    </w:p>
    <w:p w14:paraId="5EC3ED66" w14:textId="77777777" w:rsidR="00B02F17" w:rsidRDefault="002E13AE">
      <w:pPr>
        <w:jc w:val="center"/>
      </w:pPr>
      <w:r>
        <w:rPr>
          <w:noProof/>
        </w:rPr>
        <w:lastRenderedPageBreak/>
        <w:drawing>
          <wp:inline distT="0" distB="0" distL="0" distR="0" wp14:anchorId="40D67EE6" wp14:editId="7FCF269A">
            <wp:extent cx="5303520" cy="44872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3-13215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8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58D2" w14:textId="77777777" w:rsidR="00B02F17" w:rsidRDefault="002E13AE">
      <w:pPr>
        <w:pStyle w:val="Caption"/>
        <w:jc w:val="center"/>
      </w:pPr>
      <w:r>
        <w:t>Figure 3. Successful WSL installation and Virtual Machine Platform activation; restart required.</w:t>
      </w:r>
    </w:p>
    <w:p w14:paraId="06971FF3" w14:textId="77777777" w:rsidR="00B02F17" w:rsidRDefault="002E13AE">
      <w:r>
        <w:t>If WSL download repeatedly fails, try “wsl --install --web-download” in administrator PowerShell. If installation still fails, ask your IT administrator to check Windows virtualization support and permissions.</w:t>
      </w:r>
    </w:p>
    <w:p w14:paraId="6EB14E78" w14:textId="77777777" w:rsidR="00B02F17" w:rsidRDefault="002E13AE">
      <w:r>
        <w:br w:type="page"/>
      </w:r>
    </w:p>
    <w:p w14:paraId="231C3D58" w14:textId="77777777" w:rsidR="00B02F17" w:rsidRDefault="002E13AE">
      <w:pPr>
        <w:pStyle w:val="Heading1"/>
      </w:pPr>
      <w:r>
        <w:lastRenderedPageBreak/>
        <w:t>5  Windows: Start the application</w:t>
      </w:r>
    </w:p>
    <w:p w14:paraId="0D6A143E" w14:textId="77777777" w:rsidR="00B02F17" w:rsidRDefault="002E13AE">
      <w:pPr>
        <w:pStyle w:val="ListNumber"/>
      </w:pPr>
      <w:r>
        <w:t>Ensure Docker Desktop is installed and initialized.</w:t>
      </w:r>
    </w:p>
    <w:p w14:paraId="399735A3" w14:textId="77777777" w:rsidR="00B02F17" w:rsidRDefault="002E13AE">
      <w:pPr>
        <w:pStyle w:val="ListNumber"/>
      </w:pPr>
      <w:r>
        <w:t>Double-click Start-eOppimisKeskus.bat inside the extracted project folder.</w:t>
      </w:r>
    </w:p>
    <w:p w14:paraId="5440670D" w14:textId="76652FE7" w:rsidR="00AD01C5" w:rsidRDefault="005C71FB" w:rsidP="00AD01C5">
      <w:pPr>
        <w:pStyle w:val="ListNumber"/>
        <w:numPr>
          <w:ilvl w:val="0"/>
          <w:numId w:val="0"/>
        </w:numPr>
        <w:ind w:left="360"/>
      </w:pPr>
      <w:r w:rsidRPr="005C71FB">
        <w:rPr>
          <w:noProof/>
        </w:rPr>
        <w:drawing>
          <wp:inline distT="0" distB="0" distL="0" distR="0" wp14:anchorId="22EBA3A3" wp14:editId="28705EC9">
            <wp:extent cx="5486400" cy="1828800"/>
            <wp:effectExtent l="0" t="0" r="0" b="0"/>
            <wp:docPr id="135981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10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8102" w14:textId="77777777" w:rsidR="00B02F17" w:rsidRDefault="002E13AE">
      <w:pPr>
        <w:pStyle w:val="ListNumber"/>
      </w:pPr>
      <w:r>
        <w:t>The launcher starts Docker Desktop if needed, waits for it, builds/starts the containers, and opens the app in your browser.</w:t>
      </w:r>
    </w:p>
    <w:p w14:paraId="63EF1EEA" w14:textId="2EC02A11" w:rsidR="00B02F17" w:rsidRDefault="002E13AE">
      <w:pPr>
        <w:pStyle w:val="ListNumber"/>
      </w:pPr>
      <w:r>
        <w:t>If the browser does not open</w:t>
      </w:r>
      <w:r w:rsidR="006643C6">
        <w:t>(It takes a while the first time)</w:t>
      </w:r>
      <w:r>
        <w:t>, visit http://localhost:8501 manually once startup finishes.</w:t>
      </w:r>
    </w:p>
    <w:p w14:paraId="6781D424" w14:textId="77777777" w:rsidR="00B02F17" w:rsidRDefault="002E13AE">
      <w:pPr>
        <w:jc w:val="center"/>
      </w:pPr>
      <w:r>
        <w:rPr>
          <w:noProof/>
        </w:rPr>
        <w:drawing>
          <wp:inline distT="0" distB="0" distL="0" distR="0" wp14:anchorId="4908D51C" wp14:editId="03B84346">
            <wp:extent cx="5303520" cy="2819126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9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460CF" w14:textId="77777777" w:rsidR="00B02F17" w:rsidRDefault="002E13AE">
      <w:pPr>
        <w:pStyle w:val="Caption"/>
        <w:jc w:val="center"/>
      </w:pPr>
      <w:r>
        <w:t>Figure 4. First startup: Docker downloads images and builds the application. Leave this window open.</w:t>
      </w:r>
    </w:p>
    <w:p w14:paraId="74F2EF70" w14:textId="77777777" w:rsidR="00B02F17" w:rsidRDefault="002E13AE">
      <w:r>
        <w:t>Important: The first launch can take several minutes or longer. The AI model may still be downloading after the website appears. The first AI request can therefore take extra time.</w:t>
      </w:r>
    </w:p>
    <w:p w14:paraId="26D8A0D6" w14:textId="77777777" w:rsidR="00B02F17" w:rsidRDefault="002E13AE">
      <w:pPr>
        <w:pStyle w:val="Heading1"/>
      </w:pPr>
      <w:r>
        <w:t>6  macOS: Start the application</w:t>
      </w:r>
    </w:p>
    <w:p w14:paraId="5F9F030A" w14:textId="77777777" w:rsidR="00B02F17" w:rsidRDefault="002E13AE">
      <w:r>
        <w:t>The .bat startup and stop files are Windows-only. On a Mac, use Start_eOppimisKeskus.py instead. The script requires Python 3 and Docker Desktop installed and running.</w:t>
      </w:r>
    </w:p>
    <w:p w14:paraId="7244738B" w14:textId="77777777" w:rsidR="00B02F17" w:rsidRDefault="002E13AE">
      <w:pPr>
        <w:pStyle w:val="ListNumber"/>
      </w:pPr>
      <w:r>
        <w:t>Install Docker Desktop for Mac and complete its initial setup. Open Docker Desktop and wait until its engine is ready.</w:t>
      </w:r>
    </w:p>
    <w:p w14:paraId="47117E54" w14:textId="77777777" w:rsidR="00B02F17" w:rsidRDefault="002E13AE">
      <w:pPr>
        <w:pStyle w:val="ListNumber"/>
      </w:pPr>
      <w:r>
        <w:t>Install Python 3 if it is not already available, then open Terminal.</w:t>
      </w:r>
    </w:p>
    <w:p w14:paraId="05282679" w14:textId="77777777" w:rsidR="00B02F17" w:rsidRDefault="002E13AE">
      <w:pPr>
        <w:pStyle w:val="ListNumber"/>
      </w:pPr>
      <w:r>
        <w:lastRenderedPageBreak/>
        <w:t>In Terminal, navigate to the extracted project folder using cd, for example: cd /path/to/Suomen_eOppimekeskus-main</w:t>
      </w:r>
    </w:p>
    <w:p w14:paraId="7058AE25" w14:textId="77777777" w:rsidR="00B02F17" w:rsidRDefault="002E13AE">
      <w:pPr>
        <w:pStyle w:val="ListNumber"/>
      </w:pPr>
      <w:r>
        <w:t>Run: python3 Start_eOppimisKeskus.py</w:t>
      </w:r>
    </w:p>
    <w:p w14:paraId="151DB881" w14:textId="77777777" w:rsidR="00B02F17" w:rsidRDefault="002E13AE">
      <w:pPr>
        <w:pStyle w:val="ListNumber"/>
      </w:pPr>
      <w:r>
        <w:t>The script runs Docker Compose and opens http://localhost:8501 in a browser. If the page opens before the app is ready, wait and refresh.</w:t>
      </w:r>
    </w:p>
    <w:p w14:paraId="303BF878" w14:textId="77777777" w:rsidR="00B02F17" w:rsidRDefault="002E13AE">
      <w:r>
        <w:t>To stop on macOS, from the same project folder run: python3 Stop_eOppimisKeskus.py</w:t>
      </w:r>
    </w:p>
    <w:p w14:paraId="07B7D1A3" w14:textId="77777777" w:rsidR="00B02F17" w:rsidRDefault="002E13AE">
      <w:r>
        <w:t>Note: The macOS Python script is a simple Docker Compose launcher, not a standalone app. Docker Desktop is still required. macOS startup has not been verified in the Windows test screenshots.</w:t>
      </w:r>
    </w:p>
    <w:p w14:paraId="31F21CFA" w14:textId="77777777" w:rsidR="00B02F17" w:rsidRDefault="002E13AE">
      <w:r>
        <w:br w:type="page"/>
      </w:r>
    </w:p>
    <w:p w14:paraId="304E7697" w14:textId="77777777" w:rsidR="00B02F17" w:rsidRDefault="002E13AE">
      <w:pPr>
        <w:pStyle w:val="Heading1"/>
      </w:pPr>
      <w:r>
        <w:lastRenderedPageBreak/>
        <w:t>7  First-time account setup and everyday use</w:t>
      </w:r>
    </w:p>
    <w:p w14:paraId="4D285B8B" w14:textId="77777777" w:rsidR="00B02F17" w:rsidRDefault="002E13AE">
      <w:pPr>
        <w:pStyle w:val="ListNumber"/>
      </w:pPr>
      <w:r>
        <w:t>When the app first opens, create the administrator account. Choose a password of at least 12 characters.</w:t>
      </w:r>
    </w:p>
    <w:p w14:paraId="204CB16C" w14:textId="77777777" w:rsidR="00B02F17" w:rsidRDefault="002E13AE">
      <w:pPr>
        <w:pStyle w:val="ListNumber"/>
      </w:pPr>
      <w:r>
        <w:t>Sign in. An administrator can add colleagues through Manage Accounts.</w:t>
      </w:r>
    </w:p>
    <w:p w14:paraId="393F527A" w14:textId="77777777" w:rsidR="00B02F17" w:rsidRDefault="002E13AE">
      <w:pPr>
        <w:pStyle w:val="ListNumber"/>
      </w:pPr>
      <w:r>
        <w:t>Collect education articles by topic, URLs, or supported feeds.</w:t>
      </w:r>
    </w:p>
    <w:p w14:paraId="4D4BEEC8" w14:textId="77777777" w:rsidR="00B02F17" w:rsidRDefault="002E13AE">
      <w:pPr>
        <w:pStyle w:val="ListNumber"/>
      </w:pPr>
      <w:r>
        <w:t>Review relevance scores and AI-generated English summaries. Edit and approve the articles you want to include.</w:t>
      </w:r>
    </w:p>
    <w:p w14:paraId="75144E09" w14:textId="77777777" w:rsidR="00B02F17" w:rsidRDefault="002E13AE">
      <w:pPr>
        <w:pStyle w:val="ListNumber"/>
      </w:pPr>
      <w:r>
        <w:t>Generate the newsletter, check dates, links, text, and image permissions, then download the HTML file. The application does not email the newsletter automatically.</w:t>
      </w:r>
    </w:p>
    <w:p w14:paraId="2702B83E" w14:textId="77777777" w:rsidR="00B02F17" w:rsidRDefault="002E13AE">
      <w:pPr>
        <w:pStyle w:val="Heading1"/>
      </w:pPr>
      <w:r>
        <w:t>8  Stop and restart</w:t>
      </w:r>
    </w:p>
    <w:p w14:paraId="2E62D780" w14:textId="77777777" w:rsidR="00B02F17" w:rsidRDefault="002E13AE">
      <w:r>
        <w:t>Windows: Double-click Stop-eOppimisKeskus.bat. Closing the browser tab alone does not stop Docker containers.</w:t>
      </w:r>
    </w:p>
    <w:p w14:paraId="20F20D16" w14:textId="77777777" w:rsidR="00B02F17" w:rsidRDefault="002E13AE">
      <w:r>
        <w:t>macOS: In Terminal, from the project folder, run python3 Stop_eOppimisKeskus.py.</w:t>
      </w:r>
    </w:p>
    <w:p w14:paraId="00ECD8B1" w14:textId="77777777" w:rsidR="00B02F17" w:rsidRDefault="002E13AE">
      <w:r>
        <w:t>The normal stop procedure preserves Docker volumes containing accounts and the downloaded model. Avoid docker compose down -v unless you intentionally want to delete persistent volumes.</w:t>
      </w:r>
    </w:p>
    <w:p w14:paraId="1941ADA8" w14:textId="77777777" w:rsidR="00B02F17" w:rsidRDefault="002E13AE">
      <w:pPr>
        <w:pStyle w:val="Heading1"/>
      </w:pPr>
      <w:r>
        <w:t>9  Troubleshooting</w:t>
      </w:r>
    </w:p>
    <w:p w14:paraId="07AFD815" w14:textId="77777777" w:rsidR="00B02F17" w:rsidRDefault="002E13AE">
      <w:r>
        <w:rPr>
          <w:b/>
        </w:rPr>
        <w:t xml:space="preserve">Docker installation says Virtual Machine Platform is missing — </w:t>
      </w:r>
      <w:r>
        <w:t>Follow Section 4, reboot, and rerun the installer. Administrator privileges may be needed.</w:t>
      </w:r>
    </w:p>
    <w:p w14:paraId="000158A4" w14:textId="77777777" w:rsidR="00B02F17" w:rsidRDefault="002E13AE">
      <w:r>
        <w:rPr>
          <w:b/>
        </w:rPr>
        <w:t xml:space="preserve">Docker engine is not ready — </w:t>
      </w:r>
      <w:r>
        <w:t>Open Docker Desktop and wait until it finishes starting; retry the launcher.</w:t>
      </w:r>
    </w:p>
    <w:p w14:paraId="4EB22D7C" w14:textId="77777777" w:rsidR="00B02F17" w:rsidRDefault="002E13AE">
      <w:r>
        <w:rPr>
          <w:b/>
        </w:rPr>
        <w:t xml:space="preserve">Browser cannot connect — </w:t>
      </w:r>
      <w:r>
        <w:t>Wait for the first build, then open http://localhost:8501. Read any launcher error messages.</w:t>
      </w:r>
    </w:p>
    <w:p w14:paraId="2487BC17" w14:textId="77777777" w:rsidR="00B02F17" w:rsidRDefault="002E13AE">
      <w:r>
        <w:rPr>
          <w:b/>
        </w:rPr>
        <w:t xml:space="preserve">AI is unavailable or slow — </w:t>
      </w:r>
      <w:r>
        <w:t>The Qwen3:4b model may still be downloading; local inference can be slow on limited hardware.</w:t>
      </w:r>
    </w:p>
    <w:p w14:paraId="06477355" w14:textId="77777777" w:rsidR="00B02F17" w:rsidRDefault="002E13AE">
      <w:r>
        <w:rPr>
          <w:b/>
        </w:rPr>
        <w:t xml:space="preserve">Port 8501 is busy — </w:t>
      </w:r>
      <w:r>
        <w:t>Close another application using that port, or ask technical support.</w:t>
      </w:r>
    </w:p>
    <w:p w14:paraId="7E204776" w14:textId="77777777" w:rsidR="00B02F17" w:rsidRDefault="002E13AE">
      <w:r>
        <w:rPr>
          <w:b/>
        </w:rPr>
        <w:t xml:space="preserve">macOS launcher does not start — </w:t>
      </w:r>
      <w:r>
        <w:t>Confirm Docker Desktop is running, Python 3 is installed, and the Terminal is in the project folder.</w:t>
      </w:r>
    </w:p>
    <w:p w14:paraId="376273ED" w14:textId="77777777" w:rsidR="00B02F17" w:rsidRDefault="002E13AE">
      <w:pPr>
        <w:pStyle w:val="Heading1"/>
      </w:pPr>
      <w:r>
        <w:t>10  Technical support commands (optional)</w:t>
      </w:r>
    </w:p>
    <w:p w14:paraId="570620E4" w14:textId="77777777" w:rsidR="00B02F17" w:rsidRDefault="002E13AE">
      <w:r>
        <w:t>Run these in a terminal inside the project folder:</w:t>
      </w:r>
    </w:p>
    <w:p w14:paraId="2128A3D8" w14:textId="77777777" w:rsidR="00B02F17" w:rsidRDefault="002E13AE">
      <w:r>
        <w:rPr>
          <w:rFonts w:ascii="Consolas" w:hAnsi="Consolas"/>
          <w:sz w:val="18"/>
        </w:rPr>
        <w:t>docker compose ps</w:t>
      </w:r>
    </w:p>
    <w:p w14:paraId="2F226738" w14:textId="77777777" w:rsidR="00B02F17" w:rsidRDefault="002E13AE">
      <w:r>
        <w:rPr>
          <w:rFonts w:ascii="Consolas" w:hAnsi="Consolas"/>
          <w:sz w:val="18"/>
        </w:rPr>
        <w:t>docker compose logs --tail 80 newsletter</w:t>
      </w:r>
    </w:p>
    <w:p w14:paraId="55DE8956" w14:textId="77777777" w:rsidR="00B02F17" w:rsidRDefault="002E13AE">
      <w:r>
        <w:rPr>
          <w:rFonts w:ascii="Consolas" w:hAnsi="Consolas"/>
          <w:sz w:val="18"/>
        </w:rPr>
        <w:t>docker compose down</w:t>
      </w:r>
    </w:p>
    <w:p w14:paraId="554798B5" w14:textId="77777777" w:rsidR="00B02F17" w:rsidRDefault="002E13AE">
      <w:r>
        <w:t>Project source and updates: https://github.com/subhanjanshah/Suomen_eOppimekeskus</w:t>
      </w:r>
    </w:p>
    <w:p w14:paraId="40B691C9" w14:textId="77777777" w:rsidR="004B6093" w:rsidRDefault="004B6093"/>
    <w:p w14:paraId="214C829D" w14:textId="77777777" w:rsidR="004B6093" w:rsidRDefault="004B6093"/>
    <w:p w14:paraId="7AABEC52" w14:textId="798B3C93" w:rsidR="004B6093" w:rsidRDefault="004B6093">
      <w:r>
        <w:t>Made by Team Mazhar 2</w:t>
      </w:r>
    </w:p>
    <w:sectPr w:rsidR="004B6093" w:rsidSect="00034616">
      <w:footerReference w:type="default" r:id="rId13"/>
      <w:pgSz w:w="12240" w:h="15840"/>
      <w:pgMar w:top="1080" w:right="1800" w:bottom="936" w:left="180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D30E4" w14:textId="77777777" w:rsidR="00682FCD" w:rsidRDefault="00682FCD">
      <w:pPr>
        <w:spacing w:after="0" w:line="240" w:lineRule="auto"/>
      </w:pPr>
      <w:r>
        <w:separator/>
      </w:r>
    </w:p>
  </w:endnote>
  <w:endnote w:type="continuationSeparator" w:id="0">
    <w:p w14:paraId="2076A13B" w14:textId="77777777" w:rsidR="00682FCD" w:rsidRDefault="00682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A6263" w14:textId="77777777" w:rsidR="00B02F17" w:rsidRDefault="002E13AE">
    <w:pPr>
      <w:pStyle w:val="Footer"/>
      <w:jc w:val="center"/>
    </w:pPr>
    <w:r>
      <w:t>eOppimisKeskus  •  Client setup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606EE" w14:textId="77777777" w:rsidR="00682FCD" w:rsidRDefault="00682FCD">
      <w:pPr>
        <w:spacing w:after="0" w:line="240" w:lineRule="auto"/>
      </w:pPr>
      <w:r>
        <w:separator/>
      </w:r>
    </w:p>
  </w:footnote>
  <w:footnote w:type="continuationSeparator" w:id="0">
    <w:p w14:paraId="5F8CB8EA" w14:textId="77777777" w:rsidR="00682FCD" w:rsidRDefault="00682F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113934">
    <w:abstractNumId w:val="8"/>
  </w:num>
  <w:num w:numId="2" w16cid:durableId="2111969527">
    <w:abstractNumId w:val="6"/>
  </w:num>
  <w:num w:numId="3" w16cid:durableId="545675731">
    <w:abstractNumId w:val="5"/>
  </w:num>
  <w:num w:numId="4" w16cid:durableId="862086829">
    <w:abstractNumId w:val="4"/>
  </w:num>
  <w:num w:numId="5" w16cid:durableId="2049715760">
    <w:abstractNumId w:val="7"/>
  </w:num>
  <w:num w:numId="6" w16cid:durableId="1785533320">
    <w:abstractNumId w:val="3"/>
  </w:num>
  <w:num w:numId="7" w16cid:durableId="416250900">
    <w:abstractNumId w:val="2"/>
  </w:num>
  <w:num w:numId="8" w16cid:durableId="1194346717">
    <w:abstractNumId w:val="1"/>
  </w:num>
  <w:num w:numId="9" w16cid:durableId="1073048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3B5"/>
    <w:rsid w:val="00034616"/>
    <w:rsid w:val="0006063C"/>
    <w:rsid w:val="0015074B"/>
    <w:rsid w:val="001C3AA2"/>
    <w:rsid w:val="0029639D"/>
    <w:rsid w:val="002E13AE"/>
    <w:rsid w:val="00326F90"/>
    <w:rsid w:val="004B6093"/>
    <w:rsid w:val="005C71FB"/>
    <w:rsid w:val="006643C6"/>
    <w:rsid w:val="00682FCD"/>
    <w:rsid w:val="008C4217"/>
    <w:rsid w:val="00AA1D8D"/>
    <w:rsid w:val="00AD01C5"/>
    <w:rsid w:val="00B02F17"/>
    <w:rsid w:val="00B47730"/>
    <w:rsid w:val="00C749E9"/>
    <w:rsid w:val="00CB0664"/>
    <w:rsid w:val="00F262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03BB2058-EF18-45C8-9A6A-CE2BB2A06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C4A3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C4A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914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Mikael Linden</cp:lastModifiedBy>
  <cp:revision>8</cp:revision>
  <dcterms:created xsi:type="dcterms:W3CDTF">2013-12-23T23:15:00Z</dcterms:created>
  <dcterms:modified xsi:type="dcterms:W3CDTF">2026-10-23T15:00:00Z</dcterms:modified>
  <cp:category/>
</cp:coreProperties>
</file>